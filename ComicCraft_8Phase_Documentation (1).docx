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ComicCraft – AI Comic Story Creator using Gemini Models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SmartBridge / TN Skills – Generative AI</w:t>
        <w:br w:type="textWrapping"/>
        <w:t xml:space="preserve">8-Phase Project Documentation for SkillWallet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Deadline: Phase-wise submission on SkillWallet (see faculty announcements).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One-line: Turn a prompt into a 5-panel comic with story, dialogue, images, and PDF export.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Phase 1: Brainstorming &amp; Ideation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Creating comics needs writing and art skills; non-artists struggle to produce full panel stories.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Solution Concept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Gemini Flash outline + Gemini Pro narration; panel images; preview; PDF via FPDF2.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Core Modules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5-panel outline (Gemini Flash)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Narration/dialogue (Gemini Pro)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images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builder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export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preview UI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Team Roles (suggested)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1 [</w:t>
      </w:r>
      <w:r w:rsidDel="00000000" w:rsidR="00000000" w:rsidRPr="00000000">
        <w:rPr>
          <w:rtl w:val="0"/>
        </w:rPr>
        <w:t xml:space="preserve">Mythili 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]– Backend routes &amp; API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2 [</w:t>
      </w:r>
      <w:r w:rsidDel="00000000" w:rsidR="00000000" w:rsidRPr="00000000">
        <w:rPr>
          <w:rtl w:val="0"/>
        </w:rPr>
        <w:t xml:space="preserve">Dhanalakshmi 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]– Gemini prompts &amp; services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3 [</w:t>
      </w:r>
      <w:r w:rsidDel="00000000" w:rsidR="00000000" w:rsidRPr="00000000">
        <w:rPr>
          <w:rtl w:val="0"/>
        </w:rPr>
        <w:t xml:space="preserve">Swathi Andavan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]– Frontend UI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Member 4 [</w:t>
      </w:r>
      <w:r w:rsidDel="00000000" w:rsidR="00000000" w:rsidRPr="00000000">
        <w:rPr>
          <w:rtl w:val="0"/>
        </w:rPr>
        <w:t xml:space="preserve">Devadharshini 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]– Testing, docs, demo video</w:t>
      </w:r>
    </w:p>
    <w:p w:rsidR="00000000" w:rsidDel="00000000" w:rsidP="00000000" w:rsidRDefault="00000000" w:rsidRPr="00000000" w14:paraId="00000016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Phase 2: Requirement Analysis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5-panel outline (Gemini Flash)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Narration/dialogue (Gemini Pro)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Panel images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Layout builder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export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preview UI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state during AI generation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content if API key missing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Performance: reasonable Gemini response time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Usability: simple forms, clear results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Reliability: works without API key (demo mode)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Security: GEMINI_API_KEY only in .env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Portability: Python 3.10+ on Windows/macOS/Linux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 runs via python main.py after pip install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user journey works end-to-end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+ demo video ready for SkillWallet</w:t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Phase 3: Project Design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Architecture: Browser (HTML/CSS/JS + Jinja2) → FastAPI → Google Gemini API → JSON → Results UI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Main Routes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/, /generate, /generate-comic/json, /download, /export-success, /docs</w:t>
      </w:r>
    </w:p>
    <w:p w:rsidR="00000000" w:rsidDel="00000000" w:rsidP="00000000" w:rsidRDefault="00000000" w:rsidRPr="00000000" w14:paraId="00000031">
      <w:pPr>
        <w:pStyle w:val="Heading2"/>
        <w:rPr/>
      </w:pPr>
      <w:r w:rsidDel="00000000" w:rsidR="00000000" w:rsidRPr="00000000">
        <w:rPr>
          <w:rtl w:val="0"/>
        </w:rPr>
        <w:t xml:space="preserve">Folder Structure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main.py, requirements.txt, .env.example, services/, templates/, static/css/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home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inputs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→ Gemini generates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results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Optional export/history/Q&amp;A</w:t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Phase 4: Technology Stack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Python, FastAPI, Gemini 1.5 Flash/Pro, Pillow, FPDF2, Jinja2, HTML/CSS/JS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Environment: GEMINI_API_KEY=...  PORT=8000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API key: https://aistudio.google.com/app/apikey</w:t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Phase 5: Development – Backend / Core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FastAPI main.py and routes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Gemini service with structured JSON prompts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demo data without API key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 configuration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Verify: python main.py → http://127.0.0.1:8000/docs</w:t>
      </w:r>
    </w:p>
    <w:p w:rsidR="00000000" w:rsidDel="00000000" w:rsidP="00000000" w:rsidRDefault="00000000" w:rsidRPr="00000000" w14:paraId="00000043">
      <w:pPr>
        <w:pStyle w:val="Heading1"/>
        <w:rPr/>
      </w:pPr>
      <w:r w:rsidDel="00000000" w:rsidR="00000000" w:rsidRPr="00000000">
        <w:rPr>
          <w:rtl w:val="0"/>
        </w:rPr>
        <w:t xml:space="preserve">Phase 6: Development – Frontend / Integration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+ input forms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pages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POST to FastAPI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CSS</w:t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Phase 7: Testing &amp; Validation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starts on :8000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 path returns AI output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input validated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API key → fallback still works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Mobile-width usable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Demo Scenario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Fox in enchanted forest → Generate → 5 panels → Download PDF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Phase 8: Deployment, Demo &amp; Documentation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Run on Windows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cd ProjectFolder</w:t>
        <w:br w:type="textWrapping"/>
        <w:t xml:space="preserve">python -m venv venv</w:t>
        <w:br w:type="textWrapping"/>
        <w:t xml:space="preserve">venv\Scripts\activate</w:t>
        <w:br w:type="textWrapping"/>
        <w:t xml:space="preserve">pip install -r requirements.txt</w:t>
        <w:br w:type="textWrapping"/>
        <w:t xml:space="preserve">copy .env.example .env</w:t>
        <w:br w:type="textWrapping"/>
        <w:t xml:space="preserve"># set GEMINI_API_KEY</w:t>
        <w:br w:type="textWrapping"/>
        <w:t xml:space="preserve">python main.py</w:t>
        <w:br w:type="textWrapping"/>
        <w:t xml:space="preserve">Open http://127.0.0.1:8000</w:t>
      </w:r>
    </w:p>
    <w:p w:rsidR="00000000" w:rsidDel="00000000" w:rsidP="00000000" w:rsidRDefault="00000000" w:rsidRPr="00000000" w14:paraId="00000053">
      <w:pPr>
        <w:pStyle w:val="Heading2"/>
        <w:rPr/>
      </w:pPr>
      <w:r w:rsidDel="00000000" w:rsidR="00000000" w:rsidRPr="00000000">
        <w:rPr>
          <w:rtl w:val="0"/>
        </w:rPr>
        <w:t xml:space="preserve">GitHub Checklist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repo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 with run steps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.env.example (no secrets)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.gitignore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SkillWallet Steps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GitHub link + Demo video link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Lead moves cards to To Be Reviewed after links submitted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~90%; remaining 10% by SmartBridge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Official docs folder: https://drive.google.com/drive/folders/1bQZWLUt0NC7zfF2tYPu4-raO_cX0dcva</w:t>
      </w:r>
    </w:p>
    <w:p w:rsidR="00000000" w:rsidDel="00000000" w:rsidP="00000000" w:rsidRDefault="00000000" w:rsidRPr="00000000" w14:paraId="0000005E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8-phase document supports SkillWallet submission for ComicCraft – AI Comic Story Creator using Gemini Models. Deliverables: working app, this report, GitHub repository, and demo video.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YC82HNnxtJYQ47j+sH9LCaCltw==">CgMxLjA4AHIhMTdfVG9kdkxLOTRQYkt4SkVhUWVWTDM0c1RxczA1bXpD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